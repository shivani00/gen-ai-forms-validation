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86400" cy="74814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02_policy_posit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48145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Tag Name</w:t>
            </w:r>
          </w:p>
        </w:tc>
        <w:tc>
          <w:tcPr>
            <w:tcW w:type="dxa" w:w="2880"/>
          </w:tcPr>
          <w:p>
            <w:r>
              <w:t>JSON Path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policyNumber</w:t>
            </w:r>
          </w:p>
        </w:tc>
        <w:tc>
          <w:tcPr>
            <w:tcW w:type="dxa" w:w="2880"/>
          </w:tcPr>
          <w:p>
            <w:r>
              <w:t>data.policy.policyNumber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policyType</w:t>
            </w:r>
          </w:p>
        </w:tc>
        <w:tc>
          <w:tcPr>
            <w:tcW w:type="dxa" w:w="2880"/>
          </w:tcPr>
          <w:p>
            <w:r>
              <w:t>data.policy.policyType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effectiveDate</w:t>
            </w:r>
          </w:p>
        </w:tc>
        <w:tc>
          <w:tcPr>
            <w:tcW w:type="dxa" w:w="2880"/>
          </w:tcPr>
          <w:p>
            <w:r>
              <w:t>data.policy.effectiveDate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expiryDate</w:t>
            </w:r>
          </w:p>
        </w:tc>
        <w:tc>
          <w:tcPr>
            <w:tcW w:type="dxa" w:w="2880"/>
          </w:tcPr>
          <w:p>
            <w:r>
              <w:t>data.policy.expiryDate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