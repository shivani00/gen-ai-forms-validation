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7481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03_vehicle_posi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814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Tag Name</w:t>
            </w:r>
          </w:p>
        </w:tc>
        <w:tc>
          <w:tcPr>
            <w:tcW w:type="dxa" w:w="2880"/>
          </w:tcPr>
          <w:p>
            <w:r>
              <w:t>JSON Path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registrationNumber</w:t>
            </w:r>
          </w:p>
        </w:tc>
        <w:tc>
          <w:tcPr>
            <w:tcW w:type="dxa" w:w="2880"/>
          </w:tcPr>
          <w:p>
            <w:r>
              <w:t>data.vehicle.registrationNumber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engineNumber</w:t>
            </w:r>
          </w:p>
        </w:tc>
        <w:tc>
          <w:tcPr>
            <w:tcW w:type="dxa" w:w="2880"/>
          </w:tcPr>
          <w:p>
            <w:r>
              <w:t>data.vehicle.engineNumber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chassisNumber</w:t>
            </w:r>
          </w:p>
        </w:tc>
        <w:tc>
          <w:tcPr>
            <w:tcW w:type="dxa" w:w="2880"/>
          </w:tcPr>
          <w:p>
            <w:r>
              <w:t>data.vehicle.chassisNumber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vehicleModel</w:t>
            </w:r>
          </w:p>
        </w:tc>
        <w:tc>
          <w:tcPr>
            <w:tcW w:type="dxa" w:w="2880"/>
          </w:tcPr>
          <w:p>
            <w:r>
              <w:t>data.vehicle.model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