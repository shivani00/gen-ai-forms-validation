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Layout Spec – JKL890</w:t>
      </w:r>
    </w:p>
    <w:p>
      <w:r>
        <w:drawing>
          <wp:inline xmlns:a="http://schemas.openxmlformats.org/drawingml/2006/main" xmlns:pic="http://schemas.openxmlformats.org/drawingml/2006/picture">
            <wp:extent cx="4572000" cy="646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JKL890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7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JSON Path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customer.name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policy.name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policy.number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policy.effective_date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policy.premium.amount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customer.address.home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